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D31D44" w14:textId="77777777" w:rsidR="000E554D" w:rsidRDefault="00000000">
      <w:pPr>
        <w:spacing w:after="40"/>
        <w:jc w:val="center"/>
      </w:pPr>
      <w:r>
        <w:rPr>
          <w:b/>
          <w:color w:val="1F3A5F"/>
          <w:sz w:val="40"/>
        </w:rPr>
        <w:t>MOHAMMED UMAIR KALEEM KHAN</w:t>
      </w:r>
    </w:p>
    <w:p w14:paraId="6F1698B6" w14:textId="77777777" w:rsidR="000E554D" w:rsidRDefault="00000000">
      <w:pPr>
        <w:spacing w:after="40"/>
        <w:jc w:val="center"/>
      </w:pPr>
      <w:r>
        <w:rPr>
          <w:color w:val="444444"/>
        </w:rPr>
        <w:t>Dallas, Texas  |  214-940-2561  |  mohammedumairkhan13@gmail.com</w:t>
      </w:r>
    </w:p>
    <w:p w14:paraId="50ED643E" w14:textId="77777777" w:rsidR="000E554D" w:rsidRDefault="00000000">
      <w:pPr>
        <w:spacing w:after="80"/>
        <w:jc w:val="center"/>
      </w:pPr>
      <w:hyperlink r:id="rId6">
        <w:r>
          <w:rPr>
            <w:color w:val="1F3A5F"/>
            <w:u w:val="single"/>
          </w:rPr>
          <w:t>LinkedIn</w:t>
        </w:r>
      </w:hyperlink>
      <w:r>
        <w:rPr>
          <w:color w:val="444444"/>
        </w:rPr>
        <w:t xml:space="preserve">  |  </w:t>
      </w:r>
      <w:hyperlink r:id="rId7">
        <w:r>
          <w:rPr>
            <w:color w:val="1F3A5F"/>
            <w:u w:val="single"/>
          </w:rPr>
          <w:t>GitHub</w:t>
        </w:r>
      </w:hyperlink>
      <w:r>
        <w:rPr>
          <w:color w:val="444444"/>
        </w:rPr>
        <w:t xml:space="preserve">  |  </w:t>
      </w:r>
      <w:hyperlink r:id="rId8">
        <w:r>
          <w:rPr>
            <w:color w:val="1F3A5F"/>
            <w:u w:val="single"/>
          </w:rPr>
          <w:t>Po</w:t>
        </w:r>
        <w:r>
          <w:rPr>
            <w:color w:val="1F3A5F"/>
            <w:u w:val="single"/>
          </w:rPr>
          <w:t>r</w:t>
        </w:r>
        <w:r>
          <w:rPr>
            <w:color w:val="1F3A5F"/>
            <w:u w:val="single"/>
          </w:rPr>
          <w:t>tfolio</w:t>
        </w:r>
      </w:hyperlink>
    </w:p>
    <w:p w14:paraId="3E2B8E8B" w14:textId="77777777" w:rsidR="000E554D" w:rsidRDefault="00000000">
      <w:pPr>
        <w:spacing w:after="80"/>
        <w:jc w:val="center"/>
      </w:pPr>
      <w:r>
        <w:rPr>
          <w:b/>
          <w:color w:val="1F3A5F"/>
        </w:rPr>
        <w:t>SOFTWARE ENGINEER  |  AI SOLUTIONS ENGINEER  |  PLATFORM ENGINEER</w:t>
      </w:r>
    </w:p>
    <w:p w14:paraId="2808332E" w14:textId="77777777" w:rsidR="000E554D" w:rsidRDefault="00000000">
      <w:pPr>
        <w:pBdr>
          <w:bottom w:val="single" w:sz="6" w:space="1" w:color="1F3A5F"/>
        </w:pBdr>
        <w:spacing w:before="160" w:after="40"/>
      </w:pPr>
      <w:r>
        <w:rPr>
          <w:b/>
          <w:color w:val="1F3A5F"/>
          <w:sz w:val="22"/>
        </w:rPr>
        <w:t>PROFESSIONAL SUMMARY</w:t>
      </w:r>
    </w:p>
    <w:p w14:paraId="5DA02687" w14:textId="77777777" w:rsidR="000E554D" w:rsidRDefault="00000000">
      <w:pPr>
        <w:spacing w:after="80"/>
      </w:pPr>
      <w:r>
        <w:t>Software and AI Solutions Engineer with 4.5+ years building cloud-native applications, enterprise data platforms, and automation solutions using Python, TypeScript, AWS, Snowflake, dbt, SQL, and Power BI. Delivered 15+ production platform capabilities across data ingestion, observability, CI/CD, and performance engineering — collectively saving 290+ engineering hours annually, cutting incident response time by 60%, and validating platform scalability at 5,000 concurrent users.</w:t>
      </w:r>
    </w:p>
    <w:p w14:paraId="63F2F96F" w14:textId="77777777" w:rsidR="000E554D" w:rsidRDefault="00000000">
      <w:pPr>
        <w:pBdr>
          <w:bottom w:val="single" w:sz="6" w:space="1" w:color="1F3A5F"/>
        </w:pBdr>
        <w:spacing w:before="160" w:after="40"/>
      </w:pPr>
      <w:r>
        <w:rPr>
          <w:b/>
          <w:color w:val="1F3A5F"/>
          <w:sz w:val="22"/>
        </w:rPr>
        <w:t>TECHNICAL SKILLS</w:t>
      </w:r>
    </w:p>
    <w:p w14:paraId="7B5802D8" w14:textId="1EB0C6FC" w:rsidR="000E554D" w:rsidRDefault="00000000">
      <w:pPr>
        <w:spacing w:after="20"/>
      </w:pPr>
      <w:r>
        <w:rPr>
          <w:b/>
        </w:rPr>
        <w:t xml:space="preserve">Languages: </w:t>
      </w:r>
      <w:r>
        <w:t>Pytho</w:t>
      </w:r>
      <w:r w:rsidR="00B144E9">
        <w:t>n</w:t>
      </w:r>
      <w:r>
        <w:t>, TypeScript, SQL, JavaScript, Java, C#, C++</w:t>
      </w:r>
    </w:p>
    <w:p w14:paraId="7A720B68" w14:textId="77777777" w:rsidR="000E554D" w:rsidRDefault="00000000">
      <w:pPr>
        <w:spacing w:after="20"/>
      </w:pPr>
      <w:r>
        <w:rPr>
          <w:b/>
        </w:rPr>
        <w:t xml:space="preserve">Cloud &amp; Platform: </w:t>
      </w:r>
      <w:r>
        <w:t>AWS CDK, Lambda, S3, SQS, DynamoDB, Secrets Manager, Fargate, ECR, Docker</w:t>
      </w:r>
    </w:p>
    <w:p w14:paraId="042C870D" w14:textId="27DB7669" w:rsidR="000E554D" w:rsidRDefault="00000000">
      <w:pPr>
        <w:spacing w:after="20"/>
      </w:pPr>
      <w:r>
        <w:rPr>
          <w:b/>
        </w:rPr>
        <w:t xml:space="preserve">Data &amp; Analytics: </w:t>
      </w:r>
      <w:r>
        <w:t>Snowflake, Snowpark, dbt Cloud, Power BI, Pandas, ETL/ELT, data modeling, JSON, YAML</w:t>
      </w:r>
    </w:p>
    <w:p w14:paraId="3B45B159" w14:textId="77777777" w:rsidR="000E554D" w:rsidRDefault="00000000">
      <w:pPr>
        <w:spacing w:after="20"/>
      </w:pPr>
      <w:r>
        <w:rPr>
          <w:b/>
        </w:rPr>
        <w:t xml:space="preserve">AI &amp; Automation: </w:t>
      </w:r>
      <w:r>
        <w:t>Generative AI, prompt engineering, context engineering, PyTorch, GitHub/Microsoft Copilot, Claude</w:t>
      </w:r>
    </w:p>
    <w:p w14:paraId="7BB182F0" w14:textId="77777777" w:rsidR="000E554D" w:rsidRDefault="00000000">
      <w:pPr>
        <w:spacing w:after="20"/>
      </w:pPr>
      <w:r>
        <w:rPr>
          <w:b/>
        </w:rPr>
        <w:t xml:space="preserve">Web &amp; Frameworks: </w:t>
      </w:r>
      <w:r>
        <w:t>Streamlit, Vite, React, Flask, Django, Spring Framework, REST APIs</w:t>
      </w:r>
    </w:p>
    <w:p w14:paraId="63F928B2" w14:textId="77777777" w:rsidR="000E554D" w:rsidRDefault="00000000">
      <w:pPr>
        <w:spacing w:after="20"/>
      </w:pPr>
      <w:r>
        <w:rPr>
          <w:b/>
        </w:rPr>
        <w:t xml:space="preserve">Quality &amp; DevOps: </w:t>
      </w:r>
      <w:r>
        <w:t>Pytest, Moto, Playwright, Ruff, Git, GitHub, Azure DevOps, Jenkins, CI/CD, release management</w:t>
      </w:r>
    </w:p>
    <w:p w14:paraId="689B2A13" w14:textId="77777777" w:rsidR="000E554D" w:rsidRDefault="00000000">
      <w:pPr>
        <w:pBdr>
          <w:bottom w:val="single" w:sz="6" w:space="1" w:color="1F3A5F"/>
        </w:pBdr>
        <w:spacing w:before="160" w:after="40"/>
      </w:pPr>
      <w:r>
        <w:rPr>
          <w:b/>
          <w:color w:val="1F3A5F"/>
          <w:sz w:val="22"/>
        </w:rPr>
        <w:t>PROFESSIONAL EXPERIENCE</w:t>
      </w:r>
    </w:p>
    <w:p w14:paraId="23AA0CF2" w14:textId="77777777" w:rsidR="000E554D" w:rsidRDefault="00000000">
      <w:pPr>
        <w:spacing w:before="80" w:after="20"/>
      </w:pPr>
      <w:r>
        <w:rPr>
          <w:b/>
          <w:sz w:val="21"/>
        </w:rPr>
        <w:t xml:space="preserve">Koch Capabilities, LLC  |  </w:t>
      </w:r>
      <w:r>
        <w:rPr>
          <w:b/>
          <w:i/>
          <w:color w:val="1F3A5F"/>
          <w:sz w:val="21"/>
        </w:rPr>
        <w:t>Software Engineer → AI Solutions Engineer</w:t>
      </w:r>
      <w:r>
        <w:rPr>
          <w:color w:val="444444"/>
          <w:sz w:val="19"/>
        </w:rPr>
        <w:t xml:space="preserve">   Plano, TX  |  Jan 2024 – Present</w:t>
      </w:r>
    </w:p>
    <w:p w14:paraId="4DBF64EC" w14:textId="20EFB37D" w:rsidR="000E554D" w:rsidRDefault="00000000">
      <w:pPr>
        <w:pStyle w:val="ListBullet"/>
        <w:spacing w:after="40"/>
        <w:ind w:left="288"/>
      </w:pPr>
      <w:r>
        <w:t xml:space="preserve">Design and deliver enterprise software, data-platform, and AI-enabled solutions using Python, TypeScript, AWS, Snowflake, Snowpark, dbt, SQL, and Power BI, supporting </w:t>
      </w:r>
      <w:r w:rsidR="00B144E9">
        <w:rPr>
          <w:b/>
        </w:rPr>
        <w:t>14</w:t>
      </w:r>
      <w:r>
        <w:rPr>
          <w:b/>
        </w:rPr>
        <w:t>+ internal teams</w:t>
      </w:r>
      <w:r>
        <w:t xml:space="preserve"> across the organization.</w:t>
      </w:r>
    </w:p>
    <w:p w14:paraId="428F96BD" w14:textId="633DC5C3" w:rsidR="000E554D" w:rsidRDefault="00000000">
      <w:pPr>
        <w:pStyle w:val="ListBullet"/>
        <w:spacing w:after="40"/>
        <w:ind w:left="288"/>
      </w:pPr>
      <w:r>
        <w:t xml:space="preserve">Designed a Streamlit roadmapping application integrated with Azure DevOps, </w:t>
      </w:r>
      <w:r>
        <w:rPr>
          <w:b/>
        </w:rPr>
        <w:t xml:space="preserve">reducing sprint-planning effort by 48 hours </w:t>
      </w:r>
      <w:r w:rsidR="00B144E9">
        <w:rPr>
          <w:b/>
        </w:rPr>
        <w:t xml:space="preserve">each sprint </w:t>
      </w:r>
      <w:r>
        <w:t xml:space="preserve">across two Scrum Masters and cutting backlog-visualization time from </w:t>
      </w:r>
      <w:r>
        <w:rPr>
          <w:b/>
        </w:rPr>
        <w:t>2 hours to under 10 minutes per sprint</w:t>
      </w:r>
      <w:r>
        <w:t>.</w:t>
      </w:r>
    </w:p>
    <w:p w14:paraId="1996A4CF" w14:textId="77777777" w:rsidR="000E554D" w:rsidRDefault="00000000">
      <w:pPr>
        <w:pStyle w:val="ListBullet"/>
        <w:spacing w:after="40"/>
        <w:ind w:left="288"/>
      </w:pPr>
      <w:r>
        <w:t xml:space="preserve">Built a Snowpipe failure notification system with Microsoft Teams alerts and subscription workflows, </w:t>
      </w:r>
      <w:r>
        <w:rPr>
          <w:b/>
        </w:rPr>
        <w:t>saving 120 hours annually</w:t>
      </w:r>
      <w:r>
        <w:t xml:space="preserve"> and reducing mean incident-detection time from </w:t>
      </w:r>
      <w:r>
        <w:rPr>
          <w:b/>
        </w:rPr>
        <w:t>hours to under 5 minutes</w:t>
      </w:r>
      <w:r>
        <w:t xml:space="preserve"> across 10 monthly incidents.</w:t>
      </w:r>
    </w:p>
    <w:p w14:paraId="433D4C00" w14:textId="1456DBDF" w:rsidR="000E554D" w:rsidRDefault="00000000">
      <w:pPr>
        <w:pStyle w:val="ListBullet"/>
        <w:spacing w:after="40"/>
        <w:ind w:left="288"/>
      </w:pPr>
      <w:r>
        <w:t xml:space="preserve">Led load and performance testing with </w:t>
      </w:r>
      <w:r>
        <w:rPr>
          <w:b/>
        </w:rPr>
        <w:t>up to 5,000 concurrent virtual users</w:t>
      </w:r>
      <w:r>
        <w:t xml:space="preserve">, validating platform scalability and surfacing bottlenecks that improved sustained throughput by </w:t>
      </w:r>
      <w:r>
        <w:rPr>
          <w:b/>
        </w:rPr>
        <w:t>35%</w:t>
      </w:r>
      <w:r>
        <w:t>.</w:t>
      </w:r>
    </w:p>
    <w:p w14:paraId="21997BB0" w14:textId="77777777" w:rsidR="000E554D" w:rsidRDefault="00000000">
      <w:pPr>
        <w:pStyle w:val="ListBullet"/>
        <w:spacing w:after="40"/>
        <w:ind w:left="288"/>
      </w:pPr>
      <w:r>
        <w:t xml:space="preserve">Established Amazon S3-to-Snowflake stage and storage integrations that enabled downstream dbt development of </w:t>
      </w:r>
      <w:r>
        <w:rPr>
          <w:b/>
        </w:rPr>
        <w:t>15+ Intercompany fact and dimension tables</w:t>
      </w:r>
      <w:r>
        <w:t>, accelerating analytics delivery.</w:t>
      </w:r>
    </w:p>
    <w:p w14:paraId="3B2F1128" w14:textId="002CD04F" w:rsidR="000E554D" w:rsidRDefault="00000000">
      <w:pPr>
        <w:pStyle w:val="ListBullet"/>
        <w:spacing w:after="40"/>
        <w:ind w:left="288"/>
      </w:pPr>
      <w:r>
        <w:t xml:space="preserve">Implemented automated ingestion and conversion for structured and semi-structured files, </w:t>
      </w:r>
      <w:r>
        <w:rPr>
          <w:b/>
        </w:rPr>
        <w:t>eliminating 10 hours of manual transformation per week</w:t>
      </w:r>
      <w:r>
        <w:t xml:space="preserve"> and expanding supported data workflows</w:t>
      </w:r>
      <w:r w:rsidR="00B144E9">
        <w:t>.</w:t>
      </w:r>
    </w:p>
    <w:p w14:paraId="17B1F09E" w14:textId="77777777" w:rsidR="000E554D" w:rsidRDefault="00000000">
      <w:pPr>
        <w:pStyle w:val="ListBullet"/>
        <w:spacing w:after="40"/>
        <w:ind w:left="288"/>
      </w:pPr>
      <w:r>
        <w:t xml:space="preserve">Developed platform features spanning Snowflake stored-procedure execution, Sigma API optimization, and API pagination, </w:t>
      </w:r>
      <w:r>
        <w:rPr>
          <w:b/>
        </w:rPr>
        <w:t>reducing dashboard export/API response times by 50%</w:t>
      </w:r>
      <w:r>
        <w:t>.</w:t>
      </w:r>
    </w:p>
    <w:p w14:paraId="2068A302" w14:textId="77777777" w:rsidR="000E554D" w:rsidRDefault="00000000">
      <w:pPr>
        <w:pStyle w:val="ListBullet"/>
        <w:spacing w:after="40"/>
        <w:ind w:left="288"/>
      </w:pPr>
      <w:r>
        <w:t xml:space="preserve">Built integration and end-to-end testing across Hub pages and platform components, </w:t>
      </w:r>
      <w:r>
        <w:rPr>
          <w:b/>
        </w:rPr>
        <w:t>raising automated test coverage to 85%+</w:t>
      </w:r>
      <w:r>
        <w:t xml:space="preserve"> and catching regressions before production.</w:t>
      </w:r>
    </w:p>
    <w:p w14:paraId="694253BF" w14:textId="13AD42C7" w:rsidR="000E554D" w:rsidRDefault="00000000">
      <w:pPr>
        <w:pStyle w:val="ListBullet"/>
        <w:spacing w:after="40"/>
        <w:ind w:left="288"/>
      </w:pPr>
      <w:r>
        <w:t>Developed a Hub Status Page with real-time monitoring and alerting</w:t>
      </w:r>
      <w:r w:rsidR="00B144E9">
        <w:t xml:space="preserve"> through </w:t>
      </w:r>
      <w:proofErr w:type="gramStart"/>
      <w:r w:rsidR="00B144E9">
        <w:t>teams</w:t>
      </w:r>
      <w:proofErr w:type="gramEnd"/>
      <w:r w:rsidR="00B144E9">
        <w:t xml:space="preserve"> channel automatically</w:t>
      </w:r>
      <w:r>
        <w:t xml:space="preserve">, surfacing service health and downtime and </w:t>
      </w:r>
      <w:r>
        <w:rPr>
          <w:b/>
        </w:rPr>
        <w:t>reducing time-to-detection for outages by 70%</w:t>
      </w:r>
      <w:r>
        <w:t>.</w:t>
      </w:r>
    </w:p>
    <w:p w14:paraId="3093C64A" w14:textId="12176E72" w:rsidR="000E554D" w:rsidRDefault="00000000">
      <w:pPr>
        <w:pStyle w:val="ListBullet"/>
        <w:spacing w:after="40"/>
        <w:ind w:left="288"/>
      </w:pPr>
      <w:r>
        <w:t xml:space="preserve">Enhanced secure enterprise file-ingestion workflows with browser-direct S3 uploads, multipart processing, ZIP support, and Excel-to-CSV conversion, supporting uploads </w:t>
      </w:r>
      <w:r>
        <w:rPr>
          <w:b/>
        </w:rPr>
        <w:t>up to 5 GB</w:t>
      </w:r>
      <w:r w:rsidR="00B144E9">
        <w:t>.</w:t>
      </w:r>
    </w:p>
    <w:p w14:paraId="302AE10C" w14:textId="77777777" w:rsidR="000E554D" w:rsidRDefault="00000000">
      <w:pPr>
        <w:pStyle w:val="ListBullet"/>
        <w:spacing w:after="40"/>
        <w:ind w:left="288"/>
      </w:pPr>
      <w:r>
        <w:t xml:space="preserve">Created and maintained Power BI Git and deployment guidance and onboarding documentation, </w:t>
      </w:r>
      <w:r>
        <w:rPr>
          <w:b/>
        </w:rPr>
        <w:t>reducing analyst onboarding time from 2 weeks to 3 days</w:t>
      </w:r>
      <w:r>
        <w:t xml:space="preserve"> across teams.</w:t>
      </w:r>
    </w:p>
    <w:p w14:paraId="78084CDE" w14:textId="77777777" w:rsidR="000E554D" w:rsidRDefault="00000000">
      <w:pPr>
        <w:spacing w:before="80" w:after="20"/>
      </w:pPr>
      <w:r>
        <w:rPr>
          <w:b/>
          <w:sz w:val="21"/>
        </w:rPr>
        <w:t xml:space="preserve">Molex LLC  |  </w:t>
      </w:r>
      <w:r>
        <w:rPr>
          <w:b/>
          <w:i/>
          <w:color w:val="1F3A5F"/>
          <w:sz w:val="21"/>
        </w:rPr>
        <w:t>Software Engineer</w:t>
      </w:r>
      <w:r>
        <w:rPr>
          <w:color w:val="444444"/>
          <w:sz w:val="19"/>
        </w:rPr>
        <w:t xml:space="preserve">   May 2023 – Aug 2023</w:t>
      </w:r>
    </w:p>
    <w:p w14:paraId="7179D3BC" w14:textId="77777777" w:rsidR="000E554D" w:rsidRDefault="00000000">
      <w:pPr>
        <w:pStyle w:val="ListBullet"/>
        <w:spacing w:after="40"/>
        <w:ind w:left="288"/>
      </w:pPr>
      <w:r>
        <w:t xml:space="preserve">Improved manufacturing-software productivity by </w:t>
      </w:r>
      <w:r>
        <w:rPr>
          <w:b/>
        </w:rPr>
        <w:t>15%</w:t>
      </w:r>
      <w:r>
        <w:t xml:space="preserve"> through Python enhancements and SDLC optimization.</w:t>
      </w:r>
    </w:p>
    <w:p w14:paraId="69BCD37F" w14:textId="77777777" w:rsidR="000E554D" w:rsidRDefault="00000000">
      <w:pPr>
        <w:pStyle w:val="ListBullet"/>
        <w:spacing w:after="40"/>
        <w:ind w:left="288"/>
      </w:pPr>
      <w:r>
        <w:t xml:space="preserve">Increased data-processing speed by </w:t>
      </w:r>
      <w:r>
        <w:rPr>
          <w:b/>
        </w:rPr>
        <w:t>20%</w:t>
      </w:r>
      <w:r>
        <w:t xml:space="preserve"> using Pandas, SQL, JSON, Jenkins, Conda, Git, and Bitbucket workflows.</w:t>
      </w:r>
    </w:p>
    <w:p w14:paraId="0C0AA740" w14:textId="20132013" w:rsidR="000E554D" w:rsidRDefault="00000000">
      <w:pPr>
        <w:pStyle w:val="ListBullet"/>
        <w:spacing w:after="40"/>
        <w:ind w:left="288"/>
      </w:pPr>
      <w:r>
        <w:t xml:space="preserve">Built testing and data-management solutions using Arduino and microcontroller systems, </w:t>
      </w:r>
      <w:r>
        <w:rPr>
          <w:b/>
        </w:rPr>
        <w:t xml:space="preserve">improving validation coverage across </w:t>
      </w:r>
      <w:r w:rsidR="00B144E9">
        <w:rPr>
          <w:b/>
        </w:rPr>
        <w:t>10</w:t>
      </w:r>
      <w:r>
        <w:rPr>
          <w:b/>
        </w:rPr>
        <w:t>+ product test cases</w:t>
      </w:r>
      <w:r>
        <w:t>.</w:t>
      </w:r>
    </w:p>
    <w:p w14:paraId="0FBEFC3F" w14:textId="77777777" w:rsidR="000E554D" w:rsidRDefault="00000000">
      <w:pPr>
        <w:pStyle w:val="ListBullet"/>
        <w:spacing w:after="40"/>
        <w:ind w:left="288"/>
      </w:pPr>
      <w:r>
        <w:lastRenderedPageBreak/>
        <w:t xml:space="preserve">Created tutorials and technical documentation that </w:t>
      </w:r>
      <w:r>
        <w:rPr>
          <w:b/>
        </w:rPr>
        <w:t>increased internal tool adoption by 25%</w:t>
      </w:r>
      <w:r>
        <w:t>, while contributing to code reviews and debugging.</w:t>
      </w:r>
    </w:p>
    <w:p w14:paraId="2CDFC6FE" w14:textId="77777777" w:rsidR="000E554D" w:rsidRDefault="00000000">
      <w:pPr>
        <w:spacing w:before="80" w:after="20"/>
      </w:pPr>
      <w:r>
        <w:rPr>
          <w:b/>
          <w:sz w:val="21"/>
        </w:rPr>
        <w:t xml:space="preserve">Esprit IT Technologies  |  </w:t>
      </w:r>
      <w:r>
        <w:rPr>
          <w:b/>
          <w:i/>
          <w:color w:val="1F3A5F"/>
          <w:sz w:val="21"/>
        </w:rPr>
        <w:t>Software Engineer</w:t>
      </w:r>
      <w:r>
        <w:rPr>
          <w:color w:val="444444"/>
          <w:sz w:val="19"/>
        </w:rPr>
        <w:t xml:space="preserve">   Jun 2022 – Jul 2022</w:t>
      </w:r>
    </w:p>
    <w:p w14:paraId="1FE1CA67" w14:textId="77777777" w:rsidR="000E554D" w:rsidRDefault="00000000">
      <w:pPr>
        <w:pStyle w:val="ListBullet"/>
        <w:spacing w:after="40"/>
        <w:ind w:left="288"/>
      </w:pPr>
      <w:r>
        <w:t xml:space="preserve">Developed manufacturing diagnostic-tool workflows with in-vehicle software specialists and supported deployment for </w:t>
      </w:r>
      <w:r>
        <w:rPr>
          <w:b/>
        </w:rPr>
        <w:t>12 colleagues</w:t>
      </w:r>
      <w:r>
        <w:t>.</w:t>
      </w:r>
    </w:p>
    <w:p w14:paraId="341E99E0" w14:textId="77777777" w:rsidR="000E554D" w:rsidRDefault="00000000">
      <w:pPr>
        <w:pStyle w:val="ListBullet"/>
        <w:spacing w:after="40"/>
        <w:ind w:left="288"/>
      </w:pPr>
      <w:r>
        <w:t xml:space="preserve">Performed regression testing and software updates using Monaco DTS8, XFlash, CANape, UDE, and Corvus across </w:t>
      </w:r>
      <w:r>
        <w:rPr>
          <w:b/>
        </w:rPr>
        <w:t>10 McLaren Artura vehicles</w:t>
      </w:r>
      <w:r>
        <w:t xml:space="preserve">, achieving a </w:t>
      </w:r>
      <w:r>
        <w:rPr>
          <w:b/>
        </w:rPr>
        <w:t>100% successful update rollout</w:t>
      </w:r>
      <w:r>
        <w:t>.</w:t>
      </w:r>
    </w:p>
    <w:p w14:paraId="1501F2A8" w14:textId="77777777" w:rsidR="000E554D" w:rsidRDefault="00000000">
      <w:pPr>
        <w:spacing w:before="80" w:after="20"/>
      </w:pPr>
      <w:r>
        <w:rPr>
          <w:b/>
          <w:sz w:val="21"/>
        </w:rPr>
        <w:t xml:space="preserve">Southern Arkansas University  |  </w:t>
      </w:r>
      <w:r>
        <w:rPr>
          <w:b/>
          <w:i/>
          <w:color w:val="1F3A5F"/>
          <w:sz w:val="21"/>
        </w:rPr>
        <w:t>Research Assistant</w:t>
      </w:r>
      <w:r>
        <w:rPr>
          <w:color w:val="444444"/>
          <w:sz w:val="19"/>
        </w:rPr>
        <w:t xml:space="preserve">   Oct 2021 – May 2022</w:t>
      </w:r>
    </w:p>
    <w:p w14:paraId="06C6C710" w14:textId="77777777" w:rsidR="000E554D" w:rsidRDefault="00000000">
      <w:pPr>
        <w:pStyle w:val="ListBullet"/>
        <w:spacing w:after="40"/>
        <w:ind w:left="288"/>
      </w:pPr>
      <w:r>
        <w:t xml:space="preserve">Developed reusable Python and PyTorch components for computer-vision and deep-learning research, </w:t>
      </w:r>
      <w:r>
        <w:rPr>
          <w:b/>
        </w:rPr>
        <w:t>reducing model prototyping time by 30%</w:t>
      </w:r>
      <w:r>
        <w:t>.</w:t>
      </w:r>
    </w:p>
    <w:p w14:paraId="12CF74DA" w14:textId="77777777" w:rsidR="000E554D" w:rsidRDefault="00000000">
      <w:pPr>
        <w:pStyle w:val="ListBullet"/>
        <w:spacing w:after="40"/>
        <w:ind w:left="288"/>
      </w:pPr>
      <w:r>
        <w:t xml:space="preserve">Collaborated with a 3-person team on breast-cancer detection work that achieved </w:t>
      </w:r>
      <w:r>
        <w:rPr>
          <w:b/>
        </w:rPr>
        <w:t>98% model accuracy</w:t>
      </w:r>
      <w:r>
        <w:t xml:space="preserve"> and contributed to a </w:t>
      </w:r>
      <w:r>
        <w:rPr>
          <w:b/>
        </w:rPr>
        <w:t>published paper</w:t>
      </w:r>
      <w:r>
        <w:t>.</w:t>
      </w:r>
    </w:p>
    <w:p w14:paraId="3BC27FF9" w14:textId="77777777" w:rsidR="000E554D" w:rsidRDefault="00000000">
      <w:pPr>
        <w:pBdr>
          <w:bottom w:val="single" w:sz="6" w:space="1" w:color="1F3A5F"/>
        </w:pBdr>
        <w:spacing w:before="160" w:after="40"/>
      </w:pPr>
      <w:r>
        <w:rPr>
          <w:b/>
          <w:color w:val="1F3A5F"/>
          <w:sz w:val="22"/>
        </w:rPr>
        <w:t>SELECTED PROJECTS</w:t>
      </w:r>
    </w:p>
    <w:p w14:paraId="2FB456D0" w14:textId="77777777" w:rsidR="000E554D" w:rsidRDefault="00000000">
      <w:pPr>
        <w:spacing w:before="60" w:after="20"/>
      </w:pPr>
      <w:r>
        <w:rPr>
          <w:b/>
        </w:rPr>
        <w:t xml:space="preserve">Enterprise File Ingestion Platform  </w:t>
      </w:r>
      <w:r>
        <w:rPr>
          <w:i/>
          <w:color w:val="444444"/>
          <w:sz w:val="18"/>
        </w:rPr>
        <w:t>| Python, TypeScript, AWS S3, SQS, Lambda, Snowflake, Pytest, Playwright</w:t>
      </w:r>
    </w:p>
    <w:p w14:paraId="34733DDC" w14:textId="77777777" w:rsidR="000E554D" w:rsidRDefault="00000000">
      <w:pPr>
        <w:pStyle w:val="ListBullet"/>
        <w:spacing w:after="40"/>
        <w:ind w:left="288"/>
      </w:pPr>
      <w:r>
        <w:t xml:space="preserve">Built secure upload, processing, and raw-file retrieval workflows with presigned browser-direct uploads, multipart handling, and Excel-to-CSV conversion — supporting </w:t>
      </w:r>
      <w:r>
        <w:rPr>
          <w:b/>
        </w:rPr>
        <w:t>5 GB uploads at 99.9% reliability</w:t>
      </w:r>
      <w:r>
        <w:t xml:space="preserve"> with </w:t>
      </w:r>
      <w:r>
        <w:rPr>
          <w:b/>
        </w:rPr>
        <w:t>85%+ automated test coverage</w:t>
      </w:r>
      <w:r>
        <w:t>.</w:t>
      </w:r>
    </w:p>
    <w:p w14:paraId="4418E1A9" w14:textId="77777777" w:rsidR="000E554D" w:rsidRDefault="00000000">
      <w:pPr>
        <w:spacing w:before="60" w:after="20"/>
      </w:pPr>
      <w:r>
        <w:rPr>
          <w:b/>
        </w:rPr>
        <w:t xml:space="preserve">Hub Observability &amp; Status Platform  </w:t>
      </w:r>
      <w:r>
        <w:rPr>
          <w:i/>
          <w:color w:val="444444"/>
          <w:sz w:val="18"/>
        </w:rPr>
        <w:t>| Python, AWS, Snowflake, Microsoft Teams</w:t>
      </w:r>
    </w:p>
    <w:p w14:paraId="0995E7D7" w14:textId="77777777" w:rsidR="000E554D" w:rsidRDefault="00000000">
      <w:pPr>
        <w:pStyle w:val="ListBullet"/>
        <w:spacing w:after="40"/>
        <w:ind w:left="288"/>
      </w:pPr>
      <w:r>
        <w:t xml:space="preserve">Implemented pipeline-failure notifications and service-health visibility, </w:t>
      </w:r>
      <w:r>
        <w:rPr>
          <w:b/>
        </w:rPr>
        <w:t>saving 120 support hours annually</w:t>
      </w:r>
      <w:r>
        <w:t xml:space="preserve"> and cutting outage detection time by </w:t>
      </w:r>
      <w:r>
        <w:rPr>
          <w:b/>
        </w:rPr>
        <w:t>70%</w:t>
      </w:r>
      <w:r>
        <w:t>.</w:t>
      </w:r>
    </w:p>
    <w:p w14:paraId="56EBD59B" w14:textId="77777777" w:rsidR="000E554D" w:rsidRDefault="00000000">
      <w:pPr>
        <w:spacing w:before="60" w:after="20"/>
      </w:pPr>
      <w:r>
        <w:rPr>
          <w:b/>
        </w:rPr>
        <w:t xml:space="preserve">Roadmapper Application  </w:t>
      </w:r>
      <w:r>
        <w:rPr>
          <w:i/>
          <w:color w:val="444444"/>
          <w:sz w:val="18"/>
        </w:rPr>
        <w:t>| Python, Streamlit, Azure DevOps</w:t>
      </w:r>
    </w:p>
    <w:p w14:paraId="306E857C" w14:textId="77777777" w:rsidR="000E554D" w:rsidRDefault="00000000">
      <w:pPr>
        <w:pStyle w:val="ListBullet"/>
        <w:spacing w:after="40"/>
        <w:ind w:left="288"/>
      </w:pPr>
      <w:r>
        <w:t xml:space="preserve">Designed an integrated project-planning application that </w:t>
      </w:r>
      <w:r>
        <w:rPr>
          <w:b/>
        </w:rPr>
        <w:t>saved 48 hours annually</w:t>
      </w:r>
      <w:r>
        <w:t xml:space="preserve"> and reduced sprint-planning time by </w:t>
      </w:r>
      <w:r>
        <w:rPr>
          <w:b/>
        </w:rPr>
        <w:t>90%</w:t>
      </w:r>
      <w:r>
        <w:t xml:space="preserve"> across two Scrum Masters.</w:t>
      </w:r>
    </w:p>
    <w:p w14:paraId="1B03A849" w14:textId="77777777" w:rsidR="000E554D" w:rsidRDefault="00000000">
      <w:pPr>
        <w:spacing w:before="60" w:after="20"/>
      </w:pPr>
      <w:r>
        <w:rPr>
          <w:b/>
        </w:rPr>
        <w:t xml:space="preserve">Snowflake Platform Automation  </w:t>
      </w:r>
      <w:r>
        <w:rPr>
          <w:i/>
          <w:color w:val="444444"/>
          <w:sz w:val="18"/>
        </w:rPr>
        <w:t>| Python, Snowpark, Snowflake, dbt, SQL</w:t>
      </w:r>
    </w:p>
    <w:p w14:paraId="765BC1DF" w14:textId="77777777" w:rsidR="000E554D" w:rsidRDefault="00000000">
      <w:pPr>
        <w:pStyle w:val="ListBullet"/>
        <w:spacing w:after="40"/>
        <w:ind w:left="288"/>
      </w:pPr>
      <w:r>
        <w:t xml:space="preserve">Created reusable utilities for table checks, auto-creation, and data-loading workflows, </w:t>
      </w:r>
      <w:r>
        <w:rPr>
          <w:b/>
        </w:rPr>
        <w:t>reducing repetitive pipeline code by ~40%</w:t>
      </w:r>
      <w:r>
        <w:t xml:space="preserve"> and expanding unit-test coverage.</w:t>
      </w:r>
    </w:p>
    <w:p w14:paraId="3929818C" w14:textId="77777777" w:rsidR="000E554D" w:rsidRDefault="00000000">
      <w:pPr>
        <w:spacing w:before="60" w:after="20"/>
      </w:pPr>
      <w:r>
        <w:rPr>
          <w:b/>
        </w:rPr>
        <w:t xml:space="preserve">Power BI CI/CD Enablement  </w:t>
      </w:r>
      <w:r>
        <w:rPr>
          <w:i/>
          <w:color w:val="444444"/>
          <w:sz w:val="18"/>
        </w:rPr>
        <w:t>| Power BI, GitHub, Deployment Pipelines</w:t>
      </w:r>
    </w:p>
    <w:p w14:paraId="085BA32B" w14:textId="77777777" w:rsidR="000E554D" w:rsidRDefault="00000000">
      <w:pPr>
        <w:pStyle w:val="ListBullet"/>
        <w:spacing w:after="40"/>
        <w:ind w:left="288"/>
      </w:pPr>
      <w:r>
        <w:t xml:space="preserve">Established repository structure, branching guidance, and onboarding material that </w:t>
      </w:r>
      <w:r>
        <w:rPr>
          <w:b/>
        </w:rPr>
        <w:t>standardized report lifecycle management across 5+ analytics teams</w:t>
      </w:r>
      <w:r>
        <w:t>.</w:t>
      </w:r>
    </w:p>
    <w:p w14:paraId="3E8F4ACA" w14:textId="77777777" w:rsidR="000E554D" w:rsidRDefault="00000000">
      <w:pPr>
        <w:spacing w:before="60" w:after="20"/>
      </w:pPr>
      <w:r>
        <w:rPr>
          <w:b/>
        </w:rPr>
        <w:t xml:space="preserve">AMBER Alert 2.0  </w:t>
      </w:r>
      <w:r>
        <w:rPr>
          <w:i/>
          <w:color w:val="444444"/>
          <w:sz w:val="18"/>
        </w:rPr>
        <w:t>| Python, Machine Learning, Google Colab</w:t>
      </w:r>
    </w:p>
    <w:p w14:paraId="1A34FAA1" w14:textId="77777777" w:rsidR="000E554D" w:rsidRDefault="00000000">
      <w:pPr>
        <w:pStyle w:val="ListBullet"/>
        <w:spacing w:after="40"/>
        <w:ind w:left="288"/>
      </w:pPr>
      <w:r>
        <w:t xml:space="preserve">Developed an ML-based alert-optimization prototype processing alerts in </w:t>
      </w:r>
      <w:r>
        <w:rPr>
          <w:b/>
        </w:rPr>
        <w:t>under 2 seconds</w:t>
      </w:r>
      <w:r>
        <w:t xml:space="preserve">, a </w:t>
      </w:r>
      <w:r>
        <w:rPr>
          <w:b/>
        </w:rPr>
        <w:t>10x improvement</w:t>
      </w:r>
      <w:r>
        <w:t xml:space="preserve"> over the baseline workflow.</w:t>
      </w:r>
    </w:p>
    <w:p w14:paraId="7D7FC4C2" w14:textId="77777777" w:rsidR="000E554D" w:rsidRDefault="00000000">
      <w:pPr>
        <w:pBdr>
          <w:bottom w:val="single" w:sz="6" w:space="1" w:color="1F3A5F"/>
        </w:pBdr>
        <w:spacing w:before="160" w:after="40"/>
      </w:pPr>
      <w:r>
        <w:rPr>
          <w:b/>
          <w:color w:val="1F3A5F"/>
          <w:sz w:val="22"/>
        </w:rPr>
        <w:t>EDUCATION</w:t>
      </w:r>
    </w:p>
    <w:p w14:paraId="29AC3140" w14:textId="292AD2E0" w:rsidR="000E554D" w:rsidRDefault="00000000">
      <w:r>
        <w:rPr>
          <w:b/>
        </w:rPr>
        <w:t xml:space="preserve">Bachelor of Science in Computer </w:t>
      </w:r>
      <w:proofErr w:type="gramStart"/>
      <w:r>
        <w:rPr>
          <w:b/>
        </w:rPr>
        <w:t>Science</w:t>
      </w:r>
      <w:r>
        <w:t xml:space="preserve">  |</w:t>
      </w:r>
      <w:proofErr w:type="gramEnd"/>
      <w:r>
        <w:t xml:space="preserve">  Southern Arkansas </w:t>
      </w:r>
      <w:proofErr w:type="gramStart"/>
      <w:r>
        <w:t>University  |</w:t>
      </w:r>
      <w:proofErr w:type="gramEnd"/>
      <w:r>
        <w:t xml:space="preserve">  GPA: </w:t>
      </w:r>
      <w:proofErr w:type="gramStart"/>
      <w:r w:rsidR="00B144E9">
        <w:t>4.0</w:t>
      </w:r>
      <w:r>
        <w:t xml:space="preserve">  |</w:t>
      </w:r>
      <w:proofErr w:type="gramEnd"/>
      <w:r>
        <w:t xml:space="preserve">  Summa Cum Laude</w:t>
      </w:r>
    </w:p>
    <w:sectPr w:rsidR="000E554D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939069">
    <w:abstractNumId w:val="8"/>
  </w:num>
  <w:num w:numId="2" w16cid:durableId="1561790574">
    <w:abstractNumId w:val="6"/>
  </w:num>
  <w:num w:numId="3" w16cid:durableId="1998412882">
    <w:abstractNumId w:val="5"/>
  </w:num>
  <w:num w:numId="4" w16cid:durableId="808745827">
    <w:abstractNumId w:val="4"/>
  </w:num>
  <w:num w:numId="5" w16cid:durableId="1897469709">
    <w:abstractNumId w:val="7"/>
  </w:num>
  <w:num w:numId="6" w16cid:durableId="2107459759">
    <w:abstractNumId w:val="3"/>
  </w:num>
  <w:num w:numId="7" w16cid:durableId="285817153">
    <w:abstractNumId w:val="2"/>
  </w:num>
  <w:num w:numId="8" w16cid:durableId="438451852">
    <w:abstractNumId w:val="1"/>
  </w:num>
  <w:num w:numId="9" w16cid:durableId="17393530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54D"/>
    <w:rsid w:val="0015074B"/>
    <w:rsid w:val="00246BEB"/>
    <w:rsid w:val="0029639D"/>
    <w:rsid w:val="00326F90"/>
    <w:rsid w:val="006F22AD"/>
    <w:rsid w:val="00AA1D8D"/>
    <w:rsid w:val="00B144E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B0E5F8"/>
  <w14:defaultImageDpi w14:val="300"/>
  <w15:docId w15:val="{EEB67C25-C49F-8A4D-9CF5-A36C458A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umairkhan532.github.io/Port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umairkhan53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umairkhan53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862</Words>
  <Characters>5672</Characters>
  <Application>Microsoft Office Word</Application>
  <DocSecurity>0</DocSecurity>
  <Lines>81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Khan, Mohammed</cp:lastModifiedBy>
  <cp:revision>2</cp:revision>
  <dcterms:created xsi:type="dcterms:W3CDTF">2013-12-23T23:15:00Z</dcterms:created>
  <dcterms:modified xsi:type="dcterms:W3CDTF">2026-09-01T18:16:00Z</dcterms:modified>
  <cp:category/>
</cp:coreProperties>
</file>